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Rebel Hounds Motorcycle Club</w:t>
      </w:r>
    </w:p>
    <w:p>
      <w:pPr>
        <w:jc w:val="center"/>
      </w:pPr>
      <w:r>
        <w:rPr>
          <w:b/>
          <w:sz w:val="40"/>
        </w:rPr>
        <w:t>Bylaws</w:t>
      </w:r>
    </w:p>
    <w:p/>
    <w:p>
      <w:pPr>
        <w:jc w:val="center"/>
      </w:pPr>
      <w:r>
        <w:rPr>
          <w:i/>
        </w:rPr>
        <w:t>[Insert Club Patch Image Here]</w:t>
      </w:r>
    </w:p>
    <w:p>
      <w:pPr>
        <w:jc w:val="center"/>
      </w:pPr>
      <w:r>
        <w:rPr>
          <w:b/>
          <w:u w:val="single"/>
        </w:rPr>
        <w:t>09/07/26</w:t>
      </w:r>
    </w:p>
    <w:p>
      <w:r>
        <w:br w:type="page"/>
      </w:r>
    </w:p>
    <w:p>
      <w:r>
        <w:rPr>
          <w:b/>
          <w:color w:val="2E74B5"/>
          <w:sz w:val="32"/>
        </w:rPr>
        <w:t>Introduction</w:t>
      </w:r>
    </w:p>
    <w:p>
      <w:r>
        <w:rPr>
          <w:i/>
          <w:color w:val="808080"/>
        </w:rPr>
        <w:t>[Insert text here]</w:t>
      </w:r>
    </w:p>
    <w:p>
      <w:r>
        <w:rPr>
          <w:b/>
          <w:color w:val="2E74B5"/>
          <w:sz w:val="32"/>
        </w:rPr>
        <w:t>Table of Contents</w:t>
      </w:r>
    </w:p>
    <w:p>
      <w:pPr>
        <w:pStyle w:val="ListBullet"/>
      </w:pPr>
      <w:r>
        <w:rPr>
          <w:b/>
        </w:rPr>
        <w:t>●  PREAMBLE</w:t>
      </w:r>
    </w:p>
    <w:p>
      <w:pPr>
        <w:pStyle w:val="ListBullet"/>
      </w:pPr>
      <w:r>
        <w:rPr>
          <w:b/>
        </w:rPr>
        <w:t>●  ARTICLE 1</w:t>
      </w:r>
      <w:r>
        <w:rPr>
          <w:b w:val="0"/>
        </w:rPr>
        <w:t>: THE FIVE DIRECTIVES</w:t>
      </w:r>
    </w:p>
    <w:p>
      <w:pPr>
        <w:pStyle w:val="ListBullet"/>
      </w:pPr>
      <w:r>
        <w:rPr>
          <w:b/>
        </w:rPr>
        <w:t>●  ARTICLE 2</w:t>
      </w:r>
      <w:r>
        <w:rPr>
          <w:b w:val="0"/>
        </w:rPr>
        <w:t>: ORGANIZATIONAL STRUCTURE AND OFFICER DUTIES</w:t>
      </w:r>
    </w:p>
    <w:p>
      <w:pPr>
        <w:pStyle w:val="ListBullet"/>
      </w:pPr>
      <w:r>
        <w:rPr>
          <w:b/>
        </w:rPr>
        <w:t>●  ARTICLE 3</w:t>
      </w:r>
      <w:r>
        <w:rPr>
          <w:b w:val="0"/>
        </w:rPr>
        <w:t>: MEMBERSHIP RANKS AND PROTOCOLS</w:t>
      </w:r>
    </w:p>
    <w:p>
      <w:pPr>
        <w:pStyle w:val="ListBullet"/>
      </w:pPr>
      <w:r>
        <w:rPr>
          <w:b/>
        </w:rPr>
        <w:t>●  ARTICLE 4</w:t>
      </w:r>
      <w:r>
        <w:rPr>
          <w:b w:val="0"/>
        </w:rPr>
        <w:t>: GOVERNANCE AND DECISION-MAKING AUTHORITY</w:t>
      </w:r>
    </w:p>
    <w:p>
      <w:pPr>
        <w:pStyle w:val="ListBullet"/>
      </w:pPr>
      <w:r>
        <w:rPr>
          <w:b/>
        </w:rPr>
        <w:t>●  ARTICLE 5</w:t>
      </w:r>
      <w:r>
        <w:rPr>
          <w:b w:val="0"/>
        </w:rPr>
        <w:t>: FINANCIAL STRUCTURE AND TREASURY MANAGEMENT</w:t>
      </w:r>
    </w:p>
    <w:p>
      <w:pPr>
        <w:pStyle w:val="ListBullet"/>
      </w:pPr>
      <w:r>
        <w:rPr>
          <w:b/>
        </w:rPr>
        <w:t>●  ARTICLE 6</w:t>
      </w:r>
      <w:r>
        <w:rPr>
          <w:b w:val="0"/>
        </w:rPr>
        <w:t>: DEATHSQUAD ORGANIZATION AND OPERATIONS</w:t>
      </w:r>
    </w:p>
    <w:p>
      <w:pPr>
        <w:pStyle w:val="ListBullet"/>
      </w:pPr>
      <w:r>
        <w:rPr>
          <w:b/>
        </w:rPr>
        <w:t>●  ARTICLE 7</w:t>
      </w:r>
      <w:r>
        <w:rPr>
          <w:b w:val="0"/>
        </w:rPr>
        <w:t>: RIDING PROTOCOL AND FORMATION STANDARDS</w:t>
      </w:r>
    </w:p>
    <w:p>
      <w:pPr>
        <w:pStyle w:val="ListBullet"/>
      </w:pPr>
      <w:r>
        <w:rPr>
          <w:b/>
        </w:rPr>
        <w:t>●  ARTICLE 8</w:t>
      </w:r>
      <w:r>
        <w:rPr>
          <w:b w:val="0"/>
        </w:rPr>
        <w:t>: CHURCH MEETINGS AND ASSEMBLY PROCEDURES</w:t>
      </w:r>
    </w:p>
    <w:p>
      <w:pPr>
        <w:pStyle w:val="ListBullet"/>
      </w:pPr>
      <w:r>
        <w:rPr>
          <w:b/>
        </w:rPr>
        <w:t>●  ARTICLE 9</w:t>
      </w:r>
      <w:r>
        <w:rPr>
          <w:b w:val="0"/>
        </w:rPr>
        <w:t>: MEMBER SEPARATION AND EXIT PROTOCOLS</w:t>
      </w:r>
    </w:p>
    <w:p>
      <w:pPr>
        <w:pStyle w:val="ListBullet"/>
      </w:pPr>
      <w:r>
        <w:rPr>
          <w:b/>
        </w:rPr>
        <w:t>●  ARTICLE 10</w:t>
      </w:r>
      <w:r>
        <w:rPr>
          <w:b w:val="0"/>
        </w:rPr>
        <w:t>: AMENDMENTS AND RATIFICATION</w:t>
      </w:r>
    </w:p>
    <w:p>
      <w:pPr>
        <w:pStyle w:val="ListBullet"/>
      </w:pPr>
      <w:r>
        <w:rPr>
          <w:b/>
        </w:rPr>
        <w:t>●  ARTICLE 11</w:t>
      </w:r>
      <w:r>
        <w:rPr>
          <w:b w:val="0"/>
        </w:rPr>
        <w:t>: SEVERABILITY</w:t>
      </w:r>
    </w:p>
    <w:p>
      <w:r>
        <w:rPr>
          <w:b/>
          <w:color w:val="2E74B5"/>
          <w:sz w:val="32"/>
        </w:rPr>
        <w:t>PREAMBLE</w:t>
      </w:r>
    </w:p>
    <w:p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1: THE FIVE DIRECTIVES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1.1: The Five Foundational Laws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DIRECTIVE ONE: Never Strike or Maliciously Slander a Brother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DIRECTIVE TWO: Keep Club Business In-House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DIRECTIVE THREE: Protect Club Secrets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DIRECTIVE FOUR: Follow the Chain of Command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DIRECTIVE FIVE: Never Bring Shame or Danger to the Club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1.2: General Conduct Standards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1.2.1 Wearing of Colors: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1.2.2 Respect for Civilians: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1.2.3 Prohibition Against Double-Dealing: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1.2.4 Media and Social Discretion: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1.2.5 Single Character Representation: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1.2.6 Club First Priority: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1.2.7 Brotherhood Loyalty and Anti-Snitching: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1.2.8 Follow Orders at All Times: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2: ORGANIZATIONAL STRUCTURE AND OFFICER DUTIES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2.1: Chapter Council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2.1.1 President: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2.1.2 Vice President: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2.1.3 Sergeant at Arms: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2.2: Internal Office (Under Vice President)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2.2.1 Treasurer: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2.2.2 Secretary: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2.2.3 Road Captain: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2.3: External Office (Under Sergeant at Arms)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2.3.1 Enforcer: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2.3.2 Tailgunner: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3: MEMBERSHIP RANKS AND PROTOCOLS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3.1: Membership Ranks</w:t>
      </w:r>
    </w:p>
    <w:p>
      <w:r>
        <w:rPr>
          <w:i/>
          <w:color w:val="808080"/>
        </w:rPr>
        <w:t>[Insert text here]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Rank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Activity Requirement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Voting Rights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Reporting Structure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Full Patch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Prospect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Hangaround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Life Member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Bullet"/>
      </w:pPr>
      <w:r>
        <w:rPr>
          <w:b/>
        </w:rPr>
        <w:t>3.1.1 Full Patch Member: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3.1.2 Prospect: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3.1.3 Hangaround: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3.1.4 Life Member: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3.2: Patching Procedures</w:t>
      </w:r>
    </w:p>
    <w:p>
      <w:pPr>
        <w:pStyle w:val="ListBullet"/>
      </w:pPr>
      <w:r>
        <w:rPr>
          <w:b/>
        </w:rPr>
        <w:t>3.2.1 Minimum Service Requirement: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3.2.2 Voting Procedure: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3.2.3 Patch In Ritual: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3.3: Absence Protocols</w:t>
      </w:r>
    </w:p>
    <w:p>
      <w:pPr>
        <w:pStyle w:val="ListBullet"/>
      </w:pPr>
      <w:r>
        <w:rPr>
          <w:b/>
        </w:rPr>
        <w:t>3.3.1 Leave of Absence (LOA):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3.3.2 Ghosting Policy: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/>
        </w:rPr>
        <w:t xml:space="preserve">○  Two (2) weeks without contact or LOA: </w:t>
      </w:r>
      <w:r>
        <w:rPr>
          <w:b w:val="0"/>
          <w:i/>
          <w:color w:val="808080"/>
        </w:rPr>
        <w:t>[Insert text here]</w:t>
      </w:r>
    </w:p>
    <w:p>
      <w:pPr>
        <w:ind w:left="864"/>
      </w:pPr>
      <w:r>
        <w:rPr>
          <w:b/>
        </w:rPr>
        <w:t xml:space="preserve">○  Four (4) weeks without contact or LOA: </w:t>
      </w:r>
      <w:r>
        <w:rPr>
          <w:b w:val="0"/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3.3.3 Church Attendance Requirement: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3.4: Patch Removal and Appeals</w:t>
      </w:r>
    </w:p>
    <w:p>
      <w:pPr>
        <w:pStyle w:val="ListBullet"/>
      </w:pPr>
      <w:r>
        <w:rPr>
          <w:b/>
        </w:rPr>
        <w:t>3.4.1 Removal Review Process: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3.4.2 Emergency Patch Pull: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3.4.3 Right to Appeal: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4: GOVERNANCE AND DECISION-MAKING AUTHORITY</w:t>
      </w:r>
    </w:p>
    <w:p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4.1: Officer's Call (No Vote Required)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4.1.1 Emergency Powers: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 w:val="0"/>
        </w:rPr>
        <w:t>○  Tactical planning and operational decisions during active conflicts</w:t>
      </w:r>
    </w:p>
    <w:p>
      <w:pPr>
        <w:ind w:left="864"/>
      </w:pPr>
      <w:r>
        <w:rPr>
          <w:b w:val="0"/>
        </w:rPr>
        <w:t>○  Immediate discipline, fines, and strikes for rule violations</w:t>
      </w:r>
    </w:p>
    <w:p>
      <w:pPr>
        <w:ind w:left="864"/>
      </w:pPr>
      <w:r>
        <w:rPr>
          <w:b w:val="0"/>
        </w:rPr>
        <w:t>○  Emergency patch pulls for severe misconduct or betrayal on the basis that there is substantial and undeniable proof</w:t>
      </w:r>
    </w:p>
    <w:p>
      <w:pPr>
        <w:pStyle w:val="ListBullet"/>
      </w:pPr>
      <w:r>
        <w:rPr>
          <w:b/>
        </w:rPr>
        <w:t>4.1.2 War Orders: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4.1.3 Routine Operations: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 w:val="0"/>
        </w:rPr>
        <w:t>○  Roster management and removal of members inactive for four (4) or more weeks without LOA</w:t>
      </w:r>
    </w:p>
    <w:p>
      <w:pPr>
        <w:ind w:left="864"/>
      </w:pPr>
      <w:r>
        <w:rPr>
          <w:b w:val="0"/>
        </w:rPr>
        <w:t>○  Treasury cuts and adjustments for members failing to meet activity requirements</w:t>
      </w:r>
    </w:p>
    <w:p>
      <w:pPr>
        <w:ind w:left="864"/>
      </w:pPr>
      <w:r>
        <w:rPr>
          <w:b w:val="0"/>
        </w:rPr>
        <w:t>○  Processing and distribution of weekly stipends</w:t>
      </w:r>
    </w:p>
    <w:p>
      <w:pPr>
        <w:ind w:left="864"/>
      </w:pPr>
      <w:r>
        <w:rPr>
          <w:b w:val="0"/>
        </w:rPr>
        <w:t>○  Assignment of duties and responsibilities to members and prospects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4.2: Club's Call (Majority Vote Required at Saturday Church)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4.2.1 Membership Decisions: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4.2.2 Policy and Financial Changes: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4.2.3 External Relations: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4.2.4 Challenges to Officer Authority: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5: FINANCIAL STRUCTURE AND TREASURY MANAGEMENT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5.1: Stipends</w:t>
      </w:r>
    </w:p>
    <w:p>
      <w:pPr>
        <w:pStyle w:val="ListBullet"/>
      </w:pPr>
      <w:r>
        <w:rPr>
          <w:b/>
        </w:rPr>
        <w:t>5.1.1 Full Patch Member Stipends: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5.1.2 Activity Requirement: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5.1.3 Prospect Stipends: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5.2: Operational Profit Splits</w:t>
      </w:r>
    </w:p>
    <w:p>
      <w:pPr>
        <w:pStyle w:val="ListBullet"/>
      </w:pPr>
      <w:r>
        <w:rPr>
          <w:b/>
        </w:rPr>
        <w:t>5.2.1 Club Operations: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ind w:left="864"/>
      </w:pPr>
      <w:r>
        <w:rPr>
          <w:b/>
        </w:rPr>
        <w:t>○  Sixty percent (60%) to the Club Treasury</w:t>
      </w:r>
    </w:p>
    <w:p>
      <w:pPr>
        <w:ind w:left="864"/>
      </w:pPr>
      <w:r>
        <w:rPr>
          <w:b/>
        </w:rPr>
        <w:t>○  Forty percent (40%) split equally among the crew members who participated in the operation</w:t>
      </w:r>
    </w:p>
    <w:p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5.2.2 Legal Hustles and Personal Business: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ind w:left="864"/>
      </w:pPr>
      <w:r>
        <w:rPr>
          <w:b/>
        </w:rPr>
        <w:t>○  Fifteen percent (15%) to the Club Treasury</w:t>
      </w:r>
    </w:p>
    <w:p>
      <w:pPr>
        <w:ind w:left="864"/>
      </w:pPr>
      <w:r>
        <w:rPr>
          <w:b/>
        </w:rPr>
        <w:t>○  Eighty-five percent (85%) remains with the member operating the business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5.3: Club Property and Ownership</w:t>
      </w:r>
    </w:p>
    <w:p>
      <w:pPr>
        <w:pStyle w:val="ListBullet"/>
      </w:pPr>
      <w:r>
        <w:rPr>
          <w:b/>
        </w:rPr>
        <w:t>5.3.1 Club-Purchased Equipment: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5.3.2 Operational Acquisitions: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5.3.3 Personal Property: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6: DEATHSQUAD ORGANIZATION AND OPERATIONS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6.1: Deathsquad Philosophy and Selection</w:t>
      </w:r>
    </w:p>
    <w:p>
      <w:pPr>
        <w:pStyle w:val="ListBullet"/>
      </w:pPr>
      <w:r>
        <w:rPr>
          <w:b/>
        </w:rPr>
        <w:t>6.1.1 Purpose: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6.1.2 Selection Criteria: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/>
        </w:rPr>
        <w:t xml:space="preserve">○  Discipline and composure under fire: </w:t>
      </w:r>
      <w:r>
        <w:rPr>
          <w:b w:val="0"/>
          <w:i/>
          <w:color w:val="808080"/>
        </w:rPr>
        <w:t>[Insert text here]</w:t>
      </w:r>
    </w:p>
    <w:p>
      <w:pPr>
        <w:ind w:left="864"/>
      </w:pPr>
      <w:r>
        <w:rPr>
          <w:b/>
        </w:rPr>
        <w:t xml:space="preserve">○  Reliability and loyalty: </w:t>
      </w:r>
      <w:r>
        <w:rPr>
          <w:b w:val="0"/>
          <w:i/>
          <w:color w:val="808080"/>
        </w:rPr>
        <w:t>[Insert text here]</w:t>
      </w:r>
    </w:p>
    <w:p>
      <w:pPr>
        <w:ind w:left="864"/>
      </w:pPr>
      <w:r>
        <w:rPr>
          <w:b/>
        </w:rPr>
        <w:t xml:space="preserve">○  Intelligence and tactical thinking: </w:t>
      </w:r>
      <w:r>
        <w:rPr>
          <w:b w:val="0"/>
          <w:i/>
          <w:color w:val="808080"/>
        </w:rPr>
        <w:t>[Insert text here]</w:t>
      </w:r>
    </w:p>
    <w:p>
      <w:pPr>
        <w:ind w:left="864"/>
      </w:pPr>
      <w:r>
        <w:rPr>
          <w:b/>
        </w:rPr>
        <w:t xml:space="preserve">○  Combat proficiency: </w:t>
      </w:r>
      <w:r>
        <w:rPr>
          <w:b w:val="0"/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6.1.3 Philosophy: Brains Over Brawn: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6.2: Deathsquad Hierarchy</w:t>
      </w:r>
    </w:p>
    <w:p>
      <w:r>
        <w:rPr>
          <w:i/>
          <w:color w:val="808080"/>
        </w:rPr>
        <w:t>[Insert text here]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Rank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Authority and Responsibilities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Selection Process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President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Sergeant at Arms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Deathsquad Captain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Deathsquad Member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DS Junior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Reserves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b/>
        </w:rPr>
        <w:t>6.2.1 Deathsquad Captain: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6.2.2 Deathsquad Member: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6.2.3 DS Junior: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6.2.4 Reserves: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7: RIDING PROTOCOL AND FORMATION STANDARDS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7.1: Motorcycle Standards</w:t>
      </w:r>
    </w:p>
    <w:p>
      <w:pPr>
        <w:pStyle w:val="ListBullet"/>
      </w:pPr>
      <w:r>
        <w:rPr>
          <w:b/>
        </w:rPr>
        <w:t>7.1.1 Western-Style Bikes Only: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7.1.2 Enforcement: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7.2: Riding Formations and Usage</w:t>
      </w:r>
    </w:p>
    <w:p>
      <w:r>
        <w:rPr>
          <w:i/>
          <w:color w:val="808080"/>
        </w:rPr>
        <w:t>[Insert text here]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Formation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Standard/Single File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Staggered Line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Box Formation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Combat Spread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b/>
        </w:rPr>
        <w:t>7.2.1 Formation Discipline: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7.3: Riding Conduct and Signals</w:t>
      </w:r>
    </w:p>
    <w:p>
      <w:pPr>
        <w:pStyle w:val="ListBullet"/>
      </w:pPr>
      <w:r>
        <w:rPr>
          <w:b/>
        </w:rPr>
        <w:t>7.3.1 Road Captain Authority: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7.3.2 Signal System: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/>
        </w:rPr>
        <w:t xml:space="preserve">○  Three (3) honks: </w:t>
      </w:r>
      <w:r>
        <w:rPr>
          <w:b w:val="0"/>
          <w:i/>
          <w:color w:val="808080"/>
        </w:rPr>
        <w:t>[Insert text here]</w:t>
      </w:r>
    </w:p>
    <w:p>
      <w:pPr>
        <w:ind w:left="864"/>
      </w:pPr>
      <w:r>
        <w:rPr>
          <w:b/>
        </w:rPr>
        <w:t xml:space="preserve">○  One (1) honk: </w:t>
      </w:r>
      <w:r>
        <w:rPr>
          <w:b w:val="0"/>
          <w:i/>
          <w:color w:val="808080"/>
        </w:rPr>
        <w:t>[Insert text here]</w:t>
      </w:r>
    </w:p>
    <w:p>
      <w:pPr>
        <w:ind w:left="864"/>
      </w:pPr>
      <w:r>
        <w:rPr>
          <w:b/>
        </w:rPr>
        <w:t xml:space="preserve">○  Two (2) honks: </w:t>
      </w:r>
      <w:r>
        <w:rPr>
          <w:b w:val="0"/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7.3.3 Signal Discipline: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8: CHURCH MEETINGS AND ASSEMBLY PROCEDURES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8.1: Saturday Church</w:t>
      </w:r>
    </w:p>
    <w:p>
      <w:pPr>
        <w:pStyle w:val="ListBullet"/>
      </w:pPr>
      <w:r>
        <w:rPr>
          <w:b/>
        </w:rPr>
        <w:t>8.1.1 Mandatory Attendance: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8.1.2 Voting Procedure: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8.1.3 Attendance Enforcement: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8.2: Church Agenda and Voting Order</w:t>
      </w:r>
    </w:p>
    <w:p>
      <w:pPr>
        <w:pStyle w:val="ListBullet"/>
      </w:pPr>
      <w:r>
        <w:rPr>
          <w:b/>
        </w:rPr>
        <w:t>8.2.1 Backward Agenda System: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/>
        </w:rPr>
        <w:t xml:space="preserve">1.  Tailgunner speaks </w:t>
      </w:r>
      <w:r>
        <w:rPr>
          <w:b w:val="0"/>
          <w:i/>
        </w:rPr>
        <w:t>[first / second / third / fourth / fifth / sixth / last]</w:t>
      </w:r>
    </w:p>
    <w:p>
      <w:pPr>
        <w:ind w:left="864"/>
      </w:pPr>
      <w:r>
        <w:rPr>
          <w:b/>
        </w:rPr>
        <w:t xml:space="preserve">2.  Road Captain speaks </w:t>
      </w:r>
      <w:r>
        <w:rPr>
          <w:b w:val="0"/>
          <w:i/>
        </w:rPr>
        <w:t>[first / second / third / fourth / fifth / sixth / last]</w:t>
      </w:r>
    </w:p>
    <w:p>
      <w:pPr>
        <w:ind w:left="864"/>
      </w:pPr>
      <w:r>
        <w:rPr>
          <w:b/>
        </w:rPr>
        <w:t xml:space="preserve">3.  Secretary speaks </w:t>
      </w:r>
      <w:r>
        <w:rPr>
          <w:b w:val="0"/>
          <w:i/>
        </w:rPr>
        <w:t>[first / second / third / fourth / fifth / sixth / last]</w:t>
      </w:r>
    </w:p>
    <w:p>
      <w:pPr>
        <w:ind w:left="864"/>
      </w:pPr>
      <w:r>
        <w:rPr>
          <w:b/>
        </w:rPr>
        <w:t xml:space="preserve">4.  Treasurer speaks </w:t>
      </w:r>
      <w:r>
        <w:rPr>
          <w:b w:val="0"/>
          <w:i/>
        </w:rPr>
        <w:t>[first / second / third / fourth / fifth / sixth / last]</w:t>
      </w:r>
    </w:p>
    <w:p>
      <w:pPr>
        <w:ind w:left="864"/>
      </w:pPr>
      <w:r>
        <w:rPr>
          <w:b/>
        </w:rPr>
        <w:t xml:space="preserve">5.  Sergeant at Arms speaks </w:t>
      </w:r>
      <w:r>
        <w:rPr>
          <w:b w:val="0"/>
          <w:i/>
        </w:rPr>
        <w:t>[first / second / third / fourth / fifth / sixth / last]</w:t>
      </w:r>
    </w:p>
    <w:p>
      <w:pPr>
        <w:ind w:left="864"/>
      </w:pPr>
      <w:r>
        <w:rPr>
          <w:b/>
        </w:rPr>
        <w:t xml:space="preserve">6.  Vice President speaks </w:t>
      </w:r>
      <w:r>
        <w:rPr>
          <w:b w:val="0"/>
          <w:i/>
        </w:rPr>
        <w:t>[first / second / third / fourth / fifth / sixth / last]</w:t>
      </w:r>
    </w:p>
    <w:p>
      <w:pPr>
        <w:ind w:left="864"/>
      </w:pPr>
      <w:r>
        <w:rPr>
          <w:b/>
        </w:rPr>
        <w:t xml:space="preserve">7.  President speaks </w:t>
      </w:r>
      <w:r>
        <w:rPr>
          <w:b w:val="0"/>
          <w:i/>
        </w:rPr>
        <w:t>[first / second / third / fourth / fifth / sixth / last]</w:t>
      </w:r>
    </w:p>
    <w:p>
      <w:pPr>
        <w:pStyle w:val="ListBullet"/>
      </w:pPr>
      <w:r>
        <w:rPr>
          <w:b/>
        </w:rPr>
        <w:t>8.2.2 Equal Voting Rights: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8.3: Emergency Assemblies</w:t>
      </w:r>
    </w:p>
    <w:p>
      <w:pPr>
        <w:pStyle w:val="ListBullet"/>
      </w:pPr>
      <w:r>
        <w:rPr>
          <w:b/>
        </w:rPr>
        <w:t>8.3.1 Purpose: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8.3.2 Provisional Decisions: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8.3.3 Officer's Call Exception: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9: MEMBER SEPARATION AND EXIT PROTOCOLS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9.1: Honorable Retirement (Good Standing)</w:t>
      </w:r>
    </w:p>
    <w:p>
      <w:pPr>
        <w:pStyle w:val="ListBullet"/>
      </w:pPr>
      <w:r>
        <w:rPr>
          <w:b/>
        </w:rPr>
        <w:t>9.1.1 Proper Notice: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9.1.2 Return of Club Property: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9.1.3 Life Member Status: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9.1.4 Continued Friendship: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2"/>
      </w:pPr>
      <w:r>
        <w:rPr>
          <w:rFonts w:ascii="Arial" w:hAnsi="Arial"/>
          <w:b/>
          <w:color w:val="2F4155"/>
          <w:sz w:val="26"/>
        </w:rPr>
        <w:t>Section 9.2: Dishonorable Separation (Bad Standing)</w:t>
      </w:r>
    </w:p>
    <w:p>
      <w:pPr>
        <w:pStyle w:val="ListBullet"/>
      </w:pPr>
      <w:r>
        <w:rPr>
          <w:b/>
        </w:rPr>
        <w:t>9.2.1 Grounds for Dishonorable Separation: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 w:val="0"/>
        </w:rPr>
        <w:t>○  Quitting without proper notice or explanation</w:t>
      </w:r>
    </w:p>
    <w:p>
      <w:pPr>
        <w:ind w:left="864"/>
      </w:pPr>
      <w:r>
        <w:rPr>
          <w:b w:val="0"/>
        </w:rPr>
        <w:t>○  Joining a rival motorcycle club or organization hostile to the Rebel Hounds</w:t>
      </w:r>
    </w:p>
    <w:p>
      <w:pPr>
        <w:ind w:left="864"/>
      </w:pPr>
      <w:r>
        <w:rPr>
          <w:b w:val="0"/>
        </w:rPr>
        <w:t>○  Theft from the Club Treasury or from fellow members</w:t>
      </w:r>
    </w:p>
    <w:p>
      <w:pPr>
        <w:ind w:left="864"/>
      </w:pPr>
      <w:r>
        <w:rPr>
          <w:b w:val="0"/>
        </w:rPr>
        <w:t>○  Snitching to law enforcement or cooperating with authorities against the Club or its members</w:t>
      </w:r>
    </w:p>
    <w:p>
      <w:pPr>
        <w:ind w:left="864"/>
      </w:pPr>
      <w:r>
        <w:rPr>
          <w:b w:val="0"/>
        </w:rPr>
        <w:t>○  Betrayal of Club secrets or confidential information</w:t>
      </w:r>
    </w:p>
    <w:p>
      <w:pPr>
        <w:pStyle w:val="ListBullet"/>
      </w:pPr>
      <w:r>
        <w:rPr>
          <w:b/>
        </w:rPr>
        <w:t>9.2.2 Consequences:</w:t>
      </w:r>
    </w:p>
    <w:p>
      <w:pPr>
        <w:ind w:left="576"/>
      </w:pPr>
      <w:r>
        <w:rPr>
          <w:i/>
          <w:color w:val="808080"/>
        </w:rPr>
        <w:t>[Insert introductory text here]</w:t>
      </w:r>
    </w:p>
    <w:p>
      <w:pPr>
        <w:ind w:left="864"/>
      </w:pPr>
      <w:r>
        <w:rPr>
          <w:b w:val="0"/>
        </w:rPr>
        <w:t>○  Immediate and permanent removal from the Club</w:t>
      </w:r>
    </w:p>
    <w:p>
      <w:pPr>
        <w:ind w:left="864"/>
      </w:pPr>
      <w:r>
        <w:rPr>
          <w:b w:val="0"/>
        </w:rPr>
        <w:t>○  Permanent blacklisting from all Club events, properties, and activities</w:t>
      </w:r>
    </w:p>
    <w:p>
      <w:pPr>
        <w:ind w:left="864"/>
      </w:pPr>
      <w:r>
        <w:rPr>
          <w:b w:val="0"/>
        </w:rPr>
        <w:t>○  Long-term remembrance as a traitor and enemy of the Rebel Hounds</w:t>
      </w:r>
    </w:p>
    <w:p>
      <w:pPr>
        <w:ind w:left="864"/>
      </w:pPr>
      <w:r>
        <w:rPr>
          <w:b w:val="0"/>
        </w:rPr>
        <w:t>○  Potential retaliation as determined by the Chapter Council</w:t>
      </w:r>
    </w:p>
    <w:p>
      <w:pPr>
        <w:pStyle w:val="ListBullet"/>
      </w:pPr>
      <w:r>
        <w:rPr>
          <w:b/>
        </w:rPr>
        <w:t>9.2.3 No Appeal: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10: AMENDMENTS AND RATIFICATION</w:t>
      </w:r>
    </w:p>
    <w:p>
      <w:pPr>
        <w:pStyle w:val="ListBullet"/>
      </w:pPr>
      <w:r>
        <w:rPr>
          <w:b/>
        </w:rPr>
        <w:t>10.1 Amendment Process: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pStyle w:val="ListBullet"/>
      </w:pPr>
      <w:r>
        <w:rPr>
          <w:b/>
        </w:rPr>
        <w:t>10.2 Supremacy Clause:</w:t>
      </w:r>
    </w:p>
    <w:p>
      <w:pPr>
        <w:ind w:left="576"/>
      </w:pPr>
      <w:r>
        <w:rPr>
          <w:i/>
          <w:color w:val="808080"/>
        </w:rPr>
        <w:t>[Insert text here]</w:t>
      </w:r>
    </w:p>
    <w:p>
      <w:pPr>
        <w:jc w:val="center"/>
      </w:pPr>
      <w:r>
        <w:rPr>
          <w:b/>
        </w:rPr>
        <w:t>LOYALTY. DISCIPLINE. COMMUNITY.</w:t>
      </w:r>
    </w:p>
    <w:p>
      <w:pPr>
        <w:jc w:val="center"/>
      </w:pPr>
      <w:r>
        <w:rPr>
          <w:b/>
        </w:rPr>
        <w:t>REBEL HOUNDS MOTORCYCLE CLUB</w:t>
      </w:r>
    </w:p>
    <w:p>
      <w:r>
        <w:rPr>
          <w:i/>
          <w:color w:val="808080"/>
        </w:rPr>
        <w:t>These Bylaws are the property of the Rebel Hounds Motorcycle Club and are confidential. Unauthorized distribution or disclosure is strictly prohibited.</w:t>
      </w:r>
    </w:p>
    <w:p>
      <w:pPr>
        <w:pStyle w:val="Heading1"/>
      </w:pPr>
      <w:r>
        <w:rPr>
          <w:rFonts w:ascii="Arial" w:hAnsi="Arial"/>
          <w:b/>
          <w:color w:val="2E74B5"/>
          <w:sz w:val="32"/>
        </w:rPr>
        <w:t>ARTICLE 11: SEVERABILITY</w:t>
      </w:r>
    </w:p>
    <w:p>
      <w:r>
        <w:rPr>
          <w:i/>
          <w:color w:val="808080"/>
        </w:rPr>
        <w:t>[Insert text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